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50"/>
        </w:rPr>
        <w:t>DOCUMENTO DE CLASIFICACIÓN MoSCoW</w:t>
      </w:r>
    </w:p>
    <w:p>
      <w:pPr>
        <w:jc w:val="center"/>
      </w:pPr>
      <w:r>
        <w:rPr>
          <w:b/>
          <w:sz w:val="30"/>
        </w:rPr>
        <w:t>Prototipo de sistema de pedidos para restaurante / local de comida</w:t>
      </w:r>
    </w:p>
    <w:p>
      <w:pPr>
        <w:jc w:val="center"/>
      </w:pPr>
      <w:r>
        <w:rPr>
          <w:i/>
          <w:color w:val="5A5A5A"/>
          <w:sz w:val="21"/>
        </w:rPr>
        <w:t>Basado en entrevistas y necesidades detectadas en el negocio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Problema principal identificado: cuando se acumulan pedidos de mesa, teléfono y WhatsApp, pueden ocurrir confusiones y errores. El negocio busca ahorrar tiempo, centralizar los pedidos y reducir errores mediante un sistema digital.</w:t>
            </w:r>
          </w:p>
        </w:tc>
      </w:tr>
    </w:tbl>
    <w:p/>
    <w:p>
      <w:pPr>
        <w:pStyle w:val="Heading1"/>
      </w:pPr>
      <w:r>
        <w:t>1. Información obtenida de las entrevistas</w:t>
      </w:r>
    </w:p>
    <w:p>
      <w:pPr>
        <w:pStyle w:val="ListBullet"/>
        <w:spacing w:after="60"/>
      </w:pPr>
      <w:r>
        <w:t>Actualmente los pedidos se reciben principalmente por los meseros.</w:t>
      </w:r>
    </w:p>
    <w:p>
      <w:pPr>
        <w:pStyle w:val="ListBullet"/>
        <w:spacing w:after="60"/>
      </w:pPr>
      <w:r>
        <w:t>Los pedidos para llevar se reciben por teléfono y WhatsApp; también existen pedidos a domicilio.</w:t>
      </w:r>
    </w:p>
    <w:p>
      <w:pPr>
        <w:pStyle w:val="ListBullet"/>
        <w:spacing w:after="60"/>
      </w:pPr>
      <w:r>
        <w:t>Cuando se acumulan varios pedidos pueden presentarse confusiones y algunos errores.</w:t>
      </w:r>
    </w:p>
    <w:p>
      <w:pPr>
        <w:pStyle w:val="ListBullet"/>
        <w:spacing w:after="60"/>
      </w:pPr>
      <w:r>
        <w:t>Las llamadas y WhatsApp pueden quitar tiempo al personal cuando hay muchos clientes.</w:t>
      </w:r>
    </w:p>
    <w:p>
      <w:pPr>
        <w:pStyle w:val="ListBullet"/>
        <w:spacing w:after="60"/>
      </w:pPr>
      <w:r>
        <w:t>Actualmente utilizan un menú impreso y sí existe interés en sustituirlo o complementarlo con un menú mediante código QR.</w:t>
      </w:r>
    </w:p>
    <w:p>
      <w:pPr>
        <w:pStyle w:val="ListBullet"/>
        <w:spacing w:after="60"/>
      </w:pPr>
      <w:r>
        <w:t>Quieren que el cliente pueda escanear el QR desde la mesa y realizar su pedido desde el celular.</w:t>
      </w:r>
    </w:p>
    <w:p>
      <w:pPr>
        <w:pStyle w:val="ListBullet"/>
        <w:spacing w:after="60"/>
      </w:pPr>
      <w:r>
        <w:t>El menú digital debería mostrar fotos, precios, ingredientes y disponibilidad.</w:t>
      </w:r>
    </w:p>
    <w:p>
      <w:pPr>
        <w:pStyle w:val="ListBullet"/>
        <w:spacing w:after="60"/>
      </w:pPr>
      <w:r>
        <w:t>Les interesa concentrar en un solo sistema los pedidos de mesa, para llevar y a domicilio.</w:t>
      </w:r>
    </w:p>
    <w:p>
      <w:pPr>
        <w:pStyle w:val="ListBullet"/>
        <w:spacing w:after="60"/>
      </w:pPr>
      <w:r>
        <w:t>Quieren cambiar el estado de los pedidos: recibido, preparando, listo y entregado.</w:t>
      </w:r>
    </w:p>
    <w:p>
      <w:pPr>
        <w:pStyle w:val="ListBullet"/>
        <w:spacing w:after="60"/>
      </w:pPr>
      <w:r>
        <w:t>Les gustaría recibir una notificación cuando entre un pedido y poder retirar productos agotados.</w:t>
      </w:r>
    </w:p>
    <w:p>
      <w:pPr>
        <w:pStyle w:val="ListBullet"/>
        <w:spacing w:after="60"/>
      </w:pPr>
      <w:r>
        <w:t>También les interesa conocer cuáles son los platillos más vendidos.</w:t>
      </w:r>
    </w:p>
    <w:p>
      <w:pPr>
        <w:pStyle w:val="ListBullet"/>
        <w:spacing w:after="60"/>
      </w:pPr>
      <w:r>
        <w:t>Consideran que el sistema debe ahorrar tiempo y evitar errores.</w:t>
      </w:r>
    </w:p>
    <w:p>
      <w:pPr>
        <w:pStyle w:val="ListBullet"/>
        <w:spacing w:after="60"/>
      </w:pPr>
      <w:r>
        <w:t>Prefieren pagar una mensualidad de aproximadamente $200 a $400 MXN, dependiendo de las funciones.</w:t>
      </w:r>
    </w:p>
    <w:p>
      <w:pPr>
        <w:pStyle w:val="Heading1"/>
      </w:pPr>
      <w:r>
        <w:t>2. Objetivo del prototipo</w:t>
      </w:r>
    </w:p>
    <w:p>
      <w:r>
        <w:rPr>
          <w:b/>
        </w:rPr>
        <w:t xml:space="preserve">Objetivo: </w:t>
      </w:r>
      <w:r>
        <w:t>diseñar un sistema sencillo que permita al restaurante recibir y organizar sus pedidos digitales en un solo lugar, reduciendo las confusiones y el tiempo empleado en llamadas y mensajes.</w:t>
      </w:r>
    </w:p>
    <w:p>
      <w:pPr>
        <w:pStyle w:val="Heading1"/>
      </w:pPr>
      <w:r>
        <w:t>3. Metodología de clasificación MoSCoW</w:t>
      </w:r>
    </w:p>
    <w:p>
      <w:r>
        <w:t>Las funcionalidades se clasifican según su prioridad para la primera versión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Funcionalidades propuestas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9"/>
              </w:rPr>
              <w:t>MUST HAVE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• Menú digital mediante código QR</w:t>
              <w:br/>
              <w:t>• Realizar pedidos desde el celular</w:t>
              <w:br/>
              <w:t>• Sistema centralizado para recibir y visualizar pedidos</w:t>
              <w:br/>
              <w:t>• Estados del pedido: recibido, preparando, listo y entregado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Son necesarias para resolver el problema principal: centralizar los pedidos, reducir confusiones y facilitar el proceso de atención.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9"/>
              </w:rPr>
              <w:t>SHOULD HAVE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• Notificación cuando entra un pedido</w:t>
              <w:br/>
              <w:t>• Mostrar disponibilidad de productos</w:t>
              <w:br/>
              <w:t>• Poder retirar productos agotados</w:t>
              <w:br/>
              <w:t>• Incluir pedidos para llevar y a domicilio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Aportan mucho valor y fueron solicitadas por el negocio, pero el sistema puede demostrar su funcionamiento básico sin todas ellas desde la primera versión.</w:t>
            </w:r>
          </w:p>
        </w:tc>
      </w:tr>
      <w:tr>
        <w:tc>
          <w:tcPr>
            <w:tcW w:type="dxa" w:w="3360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9"/>
              </w:rPr>
              <w:t>COULD HAVE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• Estadísticas de ventas</w:t>
              <w:br/>
              <w:t>• Identificación de platillos más vendidos</w:t>
              <w:br/>
              <w:t>• Fotos e información ampliada de los platillos</w:t>
              <w:br/>
              <w:t>• Funciones adicionales de análisis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Son funcionalidades deseables que mejorarían el sistema, pero pueden incorporarse después de validar el funcionamiento del MVP.</w:t>
            </w:r>
          </w:p>
        </w:tc>
      </w:tr>
      <w:tr>
        <w:tc>
          <w:tcPr>
            <w:tcW w:type="dxa" w:w="3360"/>
            <w:vAlign w:val="center"/>
            <w:shd w:fill="FCE4D6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9"/>
              </w:rPr>
              <w:t>WON'T HAVE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• Sistema de pago en línea integrado</w:t>
              <w:br/>
              <w:t>• Programa de puntos o lealtad</w:t>
              <w:br/>
              <w:t>• Funciones avanzadas de promociones y marketing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 fueron identificadas como necesidades principales en las entrevistas. Se dejan fuera para evitar hacer demasiado grande la primera versión y concentrarse en resolver el problema de los pedidos.</w:t>
            </w:r>
          </w:p>
        </w:tc>
      </w:tr>
    </w:tbl>
    <w:p/>
    <w:p>
      <w:pPr>
        <w:pStyle w:val="Heading1"/>
      </w:pPr>
      <w:r>
        <w:t>4. Preguntas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C6282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Pregunta de control 01</w:t>
            </w:r>
          </w:p>
        </w:tc>
        <w:tc>
          <w:tcPr>
            <w:tcW w:type="dxa" w:w="5040"/>
            <w:vAlign w:val="center"/>
            <w:shd w:fill="C9820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Pregunta de control 02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¿El usuario puede completar la transacción o tarea principal manualmente sin este módulo?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¿El compromiso de pago del cliente cambia si eliminamos esta pantalla hoy?</w:t>
            </w:r>
          </w:p>
        </w:tc>
      </w:tr>
    </w:tbl>
    <w:p/>
    <w:p>
      <w:r>
        <w:rPr>
          <w:b/>
        </w:rPr>
        <w:t xml:space="preserve">Interpretación: </w:t>
      </w:r>
      <w:r>
        <w:t>estas preguntas ayudan a evitar que se incluyan funciones innecesarias como obligatorias. Si una función no impide completar la tarea principal y no afecta directamente el compromiso de pago, puede tener una prioridad menor.</w:t>
      </w:r>
    </w:p>
    <w:p>
      <w:pPr>
        <w:pStyle w:val="Heading1"/>
      </w:pPr>
      <w:r>
        <w:t>5. Definición del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1"/>
              </w:rPr>
              <w:t>“Nuestro MVP consistirá ÚNICAMENTE en un menú digital mediante código QR y un sistema centralizado para recibir y gestionar los pedidos. Decidimos mandar a Won't Have las funciones avanzadas de pago en línea, lealtad y promociones porque en las entrevistas descubrimos que la principal necesidad del negocio es ahorrar tiempo, evitar confusiones y reducir errores al recibir y organizar pedidos. Primero validaremos que el sistema resuelva ese problema antes de agregar funciones adicionales.”</w:t>
            </w:r>
          </w:p>
        </w:tc>
      </w:tr>
    </w:tbl>
    <w:p>
      <w:pPr>
        <w:pStyle w:val="Heading1"/>
      </w:pPr>
      <w:r>
        <w:t>6. Propuesta de funcionamiento del prototipo</w:t>
      </w:r>
    </w:p>
    <w:p>
      <w:pPr>
        <w:pStyle w:val="ListNumber"/>
        <w:spacing w:after="60"/>
      </w:pPr>
      <w:r>
        <w:t>El cliente escanea el código QR desde la mesa.</w:t>
      </w:r>
    </w:p>
    <w:p>
      <w:pPr>
        <w:pStyle w:val="ListNumber"/>
        <w:spacing w:after="60"/>
      </w:pPr>
      <w:r>
        <w:t>Se abre el menú digital con los productos disponibles, precios, ingredientes y fotografías.</w:t>
      </w:r>
    </w:p>
    <w:p>
      <w:pPr>
        <w:pStyle w:val="ListNumber"/>
        <w:spacing w:after="60"/>
      </w:pPr>
      <w:r>
        <w:t>El cliente selecciona sus productos y envía el pedido.</w:t>
      </w:r>
    </w:p>
    <w:p>
      <w:pPr>
        <w:pStyle w:val="ListNumber"/>
        <w:spacing w:after="60"/>
      </w:pPr>
      <w:r>
        <w:t>El pedido aparece en el sistema central del restaurante.</w:t>
      </w:r>
    </w:p>
    <w:p>
      <w:pPr>
        <w:pStyle w:val="ListNumber"/>
        <w:spacing w:after="60"/>
      </w:pPr>
      <w:r>
        <w:t>El personal cambia el estado del pedido: recibido → preparando → listo → entregado.</w:t>
      </w:r>
    </w:p>
    <w:p>
      <w:pPr>
        <w:pStyle w:val="ListNumber"/>
        <w:spacing w:after="60"/>
      </w:pPr>
      <w:r>
        <w:t>Los pedidos de mesa y, posteriormente, los pedidos para llevar o a domicilio pueden organizarse desde el mismo sistema.</w:t>
      </w:r>
    </w:p>
    <w:p>
      <w:pPr>
        <w:pStyle w:val="ListNumber"/>
        <w:spacing w:after="60"/>
      </w:pPr>
      <w:r>
        <w:t>En versiones posteriores se pueden añadir estadísticas, productos más vendidos y otras funciones.</w:t>
      </w:r>
    </w:p>
    <w:p>
      <w:pPr>
        <w:pStyle w:val="Heading1"/>
      </w:pPr>
      <w:r>
        <w:t>7. Valor que ofrece al negocio</w:t>
      </w:r>
    </w:p>
    <w:p>
      <w:pPr>
        <w:pStyle w:val="ListBullet"/>
        <w:spacing w:after="60"/>
      </w:pPr>
      <w:r>
        <w:t>Reduce la posibilidad de perder o confundir pedidos.</w:t>
      </w:r>
    </w:p>
    <w:p>
      <w:pPr>
        <w:pStyle w:val="ListBullet"/>
        <w:spacing w:after="60"/>
      </w:pPr>
      <w:r>
        <w:t>Disminuye la dependencia de llamadas y mensajes de WhatsApp para recibir pedidos.</w:t>
      </w:r>
    </w:p>
    <w:p>
      <w:pPr>
        <w:pStyle w:val="ListBullet"/>
        <w:spacing w:after="60"/>
      </w:pPr>
      <w:r>
        <w:t>Permite tener los pedidos organizados en un solo lugar.</w:t>
      </w:r>
    </w:p>
    <w:p>
      <w:pPr>
        <w:pStyle w:val="ListBullet"/>
        <w:spacing w:after="60"/>
      </w:pPr>
      <w:r>
        <w:t>Facilita saber en qué estado se encuentra cada pedido.</w:t>
      </w:r>
    </w:p>
    <w:p>
      <w:pPr>
        <w:pStyle w:val="ListBullet"/>
        <w:spacing w:after="60"/>
      </w:pPr>
      <w:r>
        <w:t>Puede ahorrar tiempo al personal durante momentos de alta demanda.</w:t>
      </w:r>
    </w:p>
    <w:p>
      <w:pPr>
        <w:pStyle w:val="ListBullet"/>
        <w:spacing w:after="60"/>
      </w:pPr>
      <w:r>
        <w:t>Permite construir una base para futuras funciones de estadísticas y análisis de ventas.</w:t>
      </w:r>
    </w:p>
    <w:p>
      <w:pPr>
        <w:pStyle w:val="ListBullet"/>
        <w:spacing w:after="60"/>
      </w:pPr>
      <w:r>
        <w:t>El modelo de negocio propuesto puede ser una mensualidad de $200 a $400 MXN, según las funciones contratadas.</w:t>
      </w:r>
    </w:p>
    <w:p>
      <w:pPr>
        <w:pStyle w:val="Heading1"/>
      </w:pPr>
      <w:r>
        <w:t>8. Evidencia de la investigación</w:t>
      </w:r>
    </w:p>
    <w:p>
      <w:r>
        <w:t>A continuación se incluyen las evidencias proporcionadas para respaldar la clasificación y el diseño del prototipo.</w:t>
      </w:r>
    </w:p>
    <w:p>
      <w:pPr>
        <w:jc w:val="center"/>
      </w:pPr>
      <w:r>
        <w:rPr>
          <w:b/>
          <w:sz w:val="20"/>
        </w:rPr>
        <w:t>Evidencia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1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6dacfe-cbcd-41c9-bb3d-58c9ffad5c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2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0"/>
        </w:rPr>
        <w:t>Evidencia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18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e2482-1351-4f9d-b691-d96e41fe57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9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0"/>
        </w:rPr>
        <w:t>Evidencia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94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05235d-c367-422b-836d-460848a013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Prototipo de sistema de pedidos • Clasificación MoSCoW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